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Viewer docx content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